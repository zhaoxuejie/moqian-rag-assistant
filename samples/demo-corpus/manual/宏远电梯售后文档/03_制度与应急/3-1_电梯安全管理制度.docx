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电梯安全管理制度</w:t>
      </w:r>
    </w:p>
    <w:p>
      <w:pPr>
        <w:spacing w:before="0" w:after="0" w:lineRule="auto" w:line="360"/>
        <w:jc w:val="center"/>
      </w:pPr>
      <w:r>
        <w:rPr>
          <w:rFonts w:ascii="Times New Roman" w:hAnsi="Times New Roman" w:eastAsia="宋体"/>
          <w:b w:val="0"/>
          <w:sz w:val="24"/>
        </w:rPr>
        <w:t>宏远电梯股份有限公司</w:t>
      </w:r>
    </w:p>
    <w:p>
      <w:pPr>
        <w:spacing w:before="0" w:after="0" w:lineRule="auto" w:line="360"/>
        <w:jc w:val="center"/>
      </w:pPr>
      <w:r>
        <w:rPr>
          <w:rFonts w:ascii="Times New Roman" w:hAnsi="Times New Roman" w:eastAsia="宋体"/>
          <w:b w:val="0"/>
          <w:sz w:val="21"/>
        </w:rPr>
        <w:t>文件编号：HY-ZD-2026-001    版本：V1.0    生效日期：2026 年 10 月（示例）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第一章 总则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第一条 为加强电梯安全管理，保障电梯安全运行，防止事故发生，依据《中华人民共和国特种设备安全法》《特种设备使用管理规则》（TSG 08—2026）及《特种设备使用单位落实使用安全主体责任监督管理规定》（市场监管总局令第74号）等规定，结合本公司实际，制定本制度。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第二条 本制度适用于本公司及受托管理单位在用电梯的安全管理，涵盖采购、安装、使用、维护保养、检验检测及应急处置各环节。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第三条 电梯安全管理坚持“安全第一、预防为主、综合治理”的方针，落实使用单位主体责任。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第二章 管理机构与职责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第四条 使用单位应当设置特种设备安全管理机构，配备安全总监和安全管理人员，明确各级人员职责。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第五条 安全总监职责：组织制定并落实安全管理制度，检查维保质量，组织隐患排查与应急演练，督促整改重大隐患。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第六条 安全管理人员职责：办理使用登记、建立台账档案、核对维保记录、组织日常巡查、配合检验机构开展检验。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第三章 使用登记与档案管理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第七条 电梯投入使用前或者投入使用后30日内，应向特种设备安全监督管理部门办理使用登记，取得使用登记证书，并将登记标志置于电梯显著位置。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第八条 建立“一梯一档”设备档案，内容包括：出厂合格证、型式试验证书、安装资料、维保合同与记录、检验报告、改造大修资料、故障及应急记录等。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第四章 维护保养管理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第九条 应当选择具有相应特种设备生产许可的单位承担电梯维护保养，并签订维保合同。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第十条 维保频次按照《电梯维护保养规则》（TSG T5002—2017）执行，进行半月、季度、半年、年度维保，维保记录经安全管理人员签字确认。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第十一条 发现安全隐患时，维保单位应书面告知，使用单位应立即组织整改；隐患未消除前不得投入使用。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第五章 检验检测管理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第十二条 在用电梯应当按照规定接受定期检验，检验周期为一年。检验合格后方可继续使用，并将检验标志置于显著位置。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第十三条 不得使用未经定期检验或者检验不合格的电梯。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第六章 日常运行与巡检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第十四条 建立日常巡查与运行记录制度，值守人员按班次记录电梯运行情况，发现异常及时处理并报告。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第十五条 电梯钥匙应由专人保管，未经许可不得擅自操作电梯机房及控制设备。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第七章 故障与应急处置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第十六条 制定电梯应急救援预案，配备应急救援设备和人员，设立24小时应急救援电话（400-800-6699）。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第十七条 发生电梯困人时，作业人员应在30分钟内抵达现场实施救援；救援过程应防止盲目扒门自救造成二次伤害。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第八章 事故报告与调查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第十八条 发生电梯事故时，应立即启动应急预案，组织抢救，防止事故扩大，并按规定向特种设备安全监督管理部门和相关部门报告。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第十九条 事故信息不得隐瞒、谎报、迟报，应保护事故现场，配合事故调查。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第九章 培训教育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第二十条 应当定期对电梯管理人员、值守人员和作业人员进行安全教育与技能培训，作业人员应持证上岗。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第二十一条 培训内容包括法规标准、操作规程、应急处置和事故案例等，培训记录归档保存。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第十章 附则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第二十二条 本制度由宏远电梯售后服务部负责解释与修订。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第二十三条 本制度自发布之日起施行。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23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编制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审核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批准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编制：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审核：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批准：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