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电梯定期检验申报表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依据《电梯监督检验和定期检验规则》（TSG T7001—2023）及《特种设备使用管理规则》（TSG 08—2026）填报。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一、申报单位（使用单位）信息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使用单位名称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示例大厦（示例）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统一社会信用代码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91440300MAXXXXXX（示例）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联系人/联系电话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林晓华 / 400-800-6688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单位地址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深圳市南山区（示例）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二、受检电梯信息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设备类别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曳引驱动乘客电梯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设备型号/编号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HY-G1000/1.6-JXW / HY-2026-XXXX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额定载重量/速度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1000 kg / 1.6 m/s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层站门数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 层 12 站 12 门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使用登记证号/注册代码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TS-440300（2026）XXXX（示例）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安装位置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示例大厦（示例）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三、检验类别与上一检验信息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检验类别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定期检验（□ 首次 □ 每年度定期检验）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上次检验日期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2025 年 10 月（示例）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上次检验机构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××市特种设备检验研究院（示例）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上次检验结论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合格（示例）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四、申报材料清单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87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材料名称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87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使用登记证书（复印件）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87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上一检验周期检验报告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87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维保合同及最近维保记录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87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设备技术资料（出厂合格证、说明书）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87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安全管理相关制度文件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五、申请方承诺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本单位承诺：以上信息真实、准确；已按《电梯维护保养规则》开展维保并保证检验时设备状态符合要求；接受检验机构检验并配合相关工作。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34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签章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申报单位（公章）：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申报经办人：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（签字）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申报日期：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   月   日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