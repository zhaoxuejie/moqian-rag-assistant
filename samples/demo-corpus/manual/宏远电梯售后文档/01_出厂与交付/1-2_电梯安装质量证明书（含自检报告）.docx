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电梯安装质量证明书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sz w:val="24"/>
        </w:rPr>
        <w:t>（含安装自检报告）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本证明书依据《电梯监督检验和定期检验规则》（TSG T7001—2023）及《特种设备使用管理规则》（TSG 08—2026）出具，用于证明电梯安装施工质量。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工程名称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示例项目·宏远电梯安装工程（示例）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设备型号/编号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HY-G1000/1.6-JXW / HY-2026-XXXX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额定载重量/速度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1000 kg / 1.6 m/s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层站门数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 层 12 站 12 门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使用单位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示例大厦（示例）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安装单位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安装地点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深圳市南山区（示例）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开工/竣工日期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08 月 01 日 / 2026 年 10 月 15 日（示例）</w:t>
            </w:r>
          </w:p>
        </w:tc>
      </w:tr>
    </w:tbl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一、施工内容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按照设计文件、制造单位安装说明书及 GB/T 7588.1 相关要求，完成电梯机械部件安装、电气系统接线、安全保护装置调试及整机试运行。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二、安装自检项目及结果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自检项目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检查结果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曳引系统（曳引机、钢丝绳、导向）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符合要求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门系统（厅门、轿门、门保护装置）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符合要求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轿厢及平衡（对重、导轨）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符合要求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电气系统（控制柜、随行电缆、接线）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符合要求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安全保护装置（限速器、安全钳、缓冲器）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符合要求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平层精度及整机运行性能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符合要求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合格</w:t>
            </w:r>
          </w:p>
        </w:tc>
      </w:tr>
    </w:tbl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三、自检结论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安装自检结论：合格。本电梯已具备向特种设备检验机构申请安装监督检验的条件。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四、签章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签章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安装自检负责人：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（签字）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安装单位技术负责人：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（签字）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  月   日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（安装单位公章）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