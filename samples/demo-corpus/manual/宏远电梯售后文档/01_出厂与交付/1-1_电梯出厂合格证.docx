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电梯出厂合格证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Product Conformity Certificate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本证书依据《中华人民共和国特种设备安全法》《特种设备生产和充装单位许可规则》（TSG 07—2019）及 GB/T 7588.1《电梯制造与安装安全规范》出具，证明下列电梯经出厂检验合格。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产品名称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曳引驱动乘客电梯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产品型号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HY-G1000/1.6-JXW（示例）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额定载重量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 kg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额定速度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1.6 m/s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层站门数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 层 12 站 12 门（示例）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驱动方式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永磁同步无齿轮曳引驱动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出厂编号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HY-2026-XXXX（示例）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制造日期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10 月（示例）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制造单位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一、出厂检验结论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经对整机及安全部件进行出厂检验，各项性能指标符合标准与设计文件要求，检验结论为：合格。准许出厂并交付安装。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二、主要安全保护装置型式试验证书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部件名称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型式试验证书编号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制造单位</w:t>
            </w:r>
          </w:p>
        </w:tc>
        <w:tc>
          <w:tcPr>
            <w:tcW w:type="dxa" w:w="164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有效期至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限速器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TSG-T2026-001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2028-12-31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安全钳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TSG-T2026-002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2029-06-30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缓冲器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TSG-T2026-003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2028-12-31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门锁装置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TSG-T2026-004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2029-12-31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轿厢上行超速保护装置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TSG-T2026-005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2028-12-31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三、签章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签章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检验员：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质量负责人：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签发日期：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  月   日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（公章）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